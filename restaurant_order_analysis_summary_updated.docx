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59ACB" w14:textId="77777777" w:rsidR="007A2148" w:rsidRDefault="00000000">
      <w:pPr>
        <w:pStyle w:val="Title"/>
      </w:pPr>
      <w:r>
        <w:t>🍽️ Restaurant Order Analysis Using SQL</w:t>
      </w:r>
    </w:p>
    <w:p w14:paraId="30504021" w14:textId="77777777" w:rsidR="007A2148" w:rsidRDefault="00000000">
      <w:pPr>
        <w:pStyle w:val="Heading1"/>
      </w:pPr>
      <w:r>
        <w:t>📌 Overview</w:t>
      </w:r>
    </w:p>
    <w:p w14:paraId="11B8F86D" w14:textId="77777777" w:rsidR="007A2148" w:rsidRDefault="00000000">
      <w:r>
        <w:t>This project involves analyzing a restaurant's ordering system using structured SQL queries. The objective was to explore menu offerings, understand customer ordering behavior, and identify patterns in high-spend transactions. The analysis was performed using two primary datasets: 'menu_items' and 'order_details'.</w:t>
      </w:r>
    </w:p>
    <w:p w14:paraId="001F1730" w14:textId="77777777" w:rsidR="007A2148" w:rsidRDefault="00000000">
      <w:pPr>
        <w:pStyle w:val="Heading1"/>
      </w:pPr>
      <w:r>
        <w:t>🎯 Project Objectives</w:t>
      </w:r>
    </w:p>
    <w:p w14:paraId="43C938A5" w14:textId="77777777" w:rsidR="007A2148" w:rsidRDefault="00000000">
      <w:pPr>
        <w:pStyle w:val="Heading2"/>
      </w:pPr>
      <w:r>
        <w:t>1. Menu Analysis</w:t>
      </w:r>
    </w:p>
    <w:p w14:paraId="198EF23A" w14:textId="77777777" w:rsidR="007A2148" w:rsidRDefault="00000000">
      <w:r>
        <w:t>- View and explore all menu items.</w:t>
      </w:r>
      <w:r>
        <w:br/>
        <w:t>- Identify the most and least expensive dishes.</w:t>
      </w:r>
      <w:r>
        <w:br/>
        <w:t>- Analyze category-wise pricing and item distribution.</w:t>
      </w:r>
      <w:r>
        <w:br/>
        <w:t>- Deep-dive into Italian cuisine: price range and item count.</w:t>
      </w:r>
    </w:p>
    <w:p w14:paraId="1BEF6C98" w14:textId="77777777" w:rsidR="007A2148" w:rsidRDefault="00000000">
      <w:pPr>
        <w:pStyle w:val="Heading2"/>
      </w:pPr>
      <w:r>
        <w:t>2. Order Analysis</w:t>
      </w:r>
    </w:p>
    <w:p w14:paraId="4B25CEAC" w14:textId="77777777" w:rsidR="007A2148" w:rsidRDefault="00000000">
      <w:r>
        <w:t>- Determine the date range of customer orders.</w:t>
      </w:r>
      <w:r>
        <w:br/>
        <w:t>- Count total orders and total items ordered.</w:t>
      </w:r>
      <w:r>
        <w:br/>
        <w:t>- Identify the order with the most items.</w:t>
      </w:r>
      <w:r>
        <w:br/>
        <w:t>- Detect high-volume orders (more than 12 items).</w:t>
      </w:r>
    </w:p>
    <w:p w14:paraId="047672F5" w14:textId="77777777" w:rsidR="007A2148" w:rsidRDefault="00000000">
      <w:pPr>
        <w:pStyle w:val="Heading2"/>
      </w:pPr>
      <w:r>
        <w:t>3. Sales Insights (Join Analysis)</w:t>
      </w:r>
    </w:p>
    <w:p w14:paraId="4F24C5A5" w14:textId="77777777" w:rsidR="007A2148" w:rsidRDefault="00000000">
      <w:r>
        <w:t>- Combine menu_items with order_details for detailed analysis.</w:t>
      </w:r>
      <w:r>
        <w:br/>
        <w:t>- Find the most and least ordered items and their categories.</w:t>
      </w:r>
      <w:r>
        <w:br/>
        <w:t>- Identify top 5 highest-revenue orders.</w:t>
      </w:r>
      <w:r>
        <w:br/>
        <w:t>- Analyze category-level breakdown of top orders.</w:t>
      </w:r>
    </w:p>
    <w:p w14:paraId="50BF1DF6" w14:textId="77777777" w:rsidR="007A2148" w:rsidRDefault="00000000">
      <w:pPr>
        <w:pStyle w:val="Heading1"/>
      </w:pPr>
      <w:r>
        <w:t>🧠 Key Insights</w:t>
      </w:r>
    </w:p>
    <w:p w14:paraId="4EED4A19" w14:textId="77777777" w:rsidR="007A2148" w:rsidRDefault="00000000">
      <w:r>
        <w:t>- High-revenue orders often include multiple high-priced items from key categories.</w:t>
      </w:r>
      <w:r>
        <w:br/>
        <w:t>- Certain Italian dishes are both frequently ordered and high-priced.</w:t>
      </w:r>
      <w:r>
        <w:br/>
        <w:t>- Menu categories show varied pricing and item popularity, offering opportunities for optimization.</w:t>
      </w:r>
    </w:p>
    <w:p w14:paraId="004071DC" w14:textId="77777777" w:rsidR="007A2148" w:rsidRDefault="00000000">
      <w:pPr>
        <w:pStyle w:val="Heading1"/>
      </w:pPr>
      <w:r>
        <w:t>💻 Technologies Used</w:t>
      </w:r>
    </w:p>
    <w:p w14:paraId="435CB10E" w14:textId="77777777" w:rsidR="007A2148" w:rsidRDefault="00000000">
      <w:r>
        <w:t>- SQL (MySQL)</w:t>
      </w:r>
      <w:r>
        <w:br/>
        <w:t>- Database: restaurant_db</w:t>
      </w:r>
      <w:r>
        <w:br/>
        <w:t>- Tables: menu_items, order_details</w:t>
      </w:r>
    </w:p>
    <w:p w14:paraId="1EF625BA" w14:textId="77777777" w:rsidR="00285613" w:rsidRDefault="00285613" w:rsidP="00285613">
      <w:pPr>
        <w:pStyle w:val="Heading1"/>
      </w:pPr>
      <w:r>
        <w:t>📂 More Sample SQL Queries</w:t>
      </w:r>
    </w:p>
    <w:p w14:paraId="08EA2811" w14:textId="77777777" w:rsidR="007A2148" w:rsidRDefault="00000000">
      <w:pPr>
        <w:pStyle w:val="IntenseQuote"/>
      </w:pPr>
      <w:r>
        <w:t>Top 5 Highest Revenue Orders:</w:t>
      </w:r>
    </w:p>
    <w:p w14:paraId="1A0FB8E5" w14:textId="77777777" w:rsidR="007A2148" w:rsidRDefault="00000000">
      <w:r>
        <w:br/>
        <w:t>SELECT order_id, SUM(price) AS total_spend</w:t>
      </w:r>
      <w:r>
        <w:br/>
        <w:t>FROM order_details od</w:t>
      </w:r>
      <w:r>
        <w:br/>
        <w:t>LEFT JOIN menu_items mi ON od.item_id = mi.menu_item_id</w:t>
      </w:r>
      <w:r>
        <w:br/>
        <w:t>GROUP BY order_id</w:t>
      </w:r>
      <w:r>
        <w:br/>
        <w:t>ORDER BY total_spend DESC</w:t>
      </w:r>
      <w:r>
        <w:br/>
        <w:t>LIMIT 5;</w:t>
      </w:r>
      <w:r>
        <w:br/>
      </w:r>
    </w:p>
    <w:p w14:paraId="4F081D89" w14:textId="77777777" w:rsidR="007A2148" w:rsidRDefault="00000000">
      <w:pPr>
        <w:pStyle w:val="IntenseQuote"/>
      </w:pPr>
      <w:r>
        <w:t>Most &amp; Least Ordered Items:</w:t>
      </w:r>
    </w:p>
    <w:p w14:paraId="0561E1EC" w14:textId="77777777" w:rsidR="007A2148" w:rsidRDefault="00000000">
      <w:r>
        <w:br/>
        <w:t>SELECT item_name, COUNT(order_details_id) AS num_purchases, category</w:t>
      </w:r>
      <w:r>
        <w:br/>
        <w:t>FROM order_details od</w:t>
      </w:r>
      <w:r>
        <w:br/>
        <w:t>LEFT JOIN menu_items mi ON od.item_id = mi.menu_item_id</w:t>
      </w:r>
      <w:r>
        <w:br/>
        <w:t>GROUP BY item_name, category</w:t>
      </w:r>
      <w:r>
        <w:br/>
        <w:t>ORDER BY num_purchases DESC</w:t>
      </w:r>
      <w:r>
        <w:br/>
        <w:t>LIMIT 1;</w:t>
      </w:r>
      <w:r>
        <w:br/>
      </w:r>
      <w:r>
        <w:br/>
        <w:t>SELECT item_name, COUNT(order_details_id) AS num_purchases, category</w:t>
      </w:r>
      <w:r>
        <w:br/>
        <w:t>FROM order_details od</w:t>
      </w:r>
      <w:r>
        <w:br/>
        <w:t>LEFT JOIN menu_items mi ON od.item_id = mi.menu_item_id</w:t>
      </w:r>
      <w:r>
        <w:br/>
        <w:t>GROUP BY item_name, category</w:t>
      </w:r>
      <w:r>
        <w:br/>
        <w:t>ORDER BY num_purchases ASC</w:t>
      </w:r>
      <w:r>
        <w:br/>
        <w:t>LIMIT 1;</w:t>
      </w:r>
      <w:r>
        <w:br/>
      </w:r>
    </w:p>
    <w:p w14:paraId="1724C359" w14:textId="77777777" w:rsidR="007A2148" w:rsidRDefault="00000000">
      <w:pPr>
        <w:pStyle w:val="IntenseQuote"/>
      </w:pPr>
      <w:r>
        <w:t>Order with Most Items:</w:t>
      </w:r>
    </w:p>
    <w:p w14:paraId="7866F20A" w14:textId="77777777" w:rsidR="007A2148" w:rsidRDefault="00000000">
      <w:r>
        <w:br/>
        <w:t>SELECT order_id, COUNT(item_id) AS num_items</w:t>
      </w:r>
      <w:r>
        <w:br/>
        <w:t>FROM order_details</w:t>
      </w:r>
      <w:r>
        <w:br/>
        <w:t>GROUP BY order_id</w:t>
      </w:r>
      <w:r>
        <w:br/>
        <w:t>ORDER BY num_items DESC</w:t>
      </w:r>
      <w:r>
        <w:br/>
        <w:t>LIMIT 1;</w:t>
      </w:r>
      <w:r>
        <w:br/>
      </w:r>
    </w:p>
    <w:p w14:paraId="20605921" w14:textId="77777777" w:rsidR="007A2148" w:rsidRDefault="00000000">
      <w:pPr>
        <w:pStyle w:val="IntenseQuote"/>
      </w:pPr>
      <w:r>
        <w:t>Dish Count by Category:</w:t>
      </w:r>
    </w:p>
    <w:p w14:paraId="2B480541" w14:textId="77777777" w:rsidR="007A2148" w:rsidRDefault="00000000">
      <w:r>
        <w:br/>
        <w:t>SELECT category, COUNT(*) AS num_dishes</w:t>
      </w:r>
      <w:r>
        <w:br/>
        <w:t>FROM menu_items</w:t>
      </w:r>
      <w:r>
        <w:br/>
        <w:t>GROUP BY category;</w:t>
      </w:r>
      <w:r>
        <w:br/>
      </w:r>
    </w:p>
    <w:p w14:paraId="04FE6649" w14:textId="77777777" w:rsidR="007A2148" w:rsidRDefault="00000000">
      <w:pPr>
        <w:pStyle w:val="IntenseQuote"/>
      </w:pPr>
      <w:r>
        <w:t>Average Price per Category:</w:t>
      </w:r>
    </w:p>
    <w:p w14:paraId="2EA69F90" w14:textId="77777777" w:rsidR="007A2148" w:rsidRDefault="00000000">
      <w:r>
        <w:br/>
        <w:t>SELECT category, AVG(price) AS avg_price</w:t>
      </w:r>
      <w:r>
        <w:br/>
        <w:t>FROM menu_items</w:t>
      </w:r>
      <w:r>
        <w:br/>
        <w:t>GROUP BY category;</w:t>
      </w:r>
      <w:r>
        <w:br/>
      </w:r>
    </w:p>
    <w:sectPr w:rsidR="007A21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117418">
    <w:abstractNumId w:val="8"/>
  </w:num>
  <w:num w:numId="2" w16cid:durableId="176579951">
    <w:abstractNumId w:val="6"/>
  </w:num>
  <w:num w:numId="3" w16cid:durableId="1221669436">
    <w:abstractNumId w:val="5"/>
  </w:num>
  <w:num w:numId="4" w16cid:durableId="2079202464">
    <w:abstractNumId w:val="4"/>
  </w:num>
  <w:num w:numId="5" w16cid:durableId="705328107">
    <w:abstractNumId w:val="7"/>
  </w:num>
  <w:num w:numId="6" w16cid:durableId="1683241412">
    <w:abstractNumId w:val="3"/>
  </w:num>
  <w:num w:numId="7" w16cid:durableId="80378072">
    <w:abstractNumId w:val="2"/>
  </w:num>
  <w:num w:numId="8" w16cid:durableId="611783981">
    <w:abstractNumId w:val="1"/>
  </w:num>
  <w:num w:numId="9" w16cid:durableId="857697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613"/>
    <w:rsid w:val="0029639D"/>
    <w:rsid w:val="00326F90"/>
    <w:rsid w:val="007A2148"/>
    <w:rsid w:val="00AA1D8D"/>
    <w:rsid w:val="00B25F5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A441D"/>
  <w14:defaultImageDpi w14:val="300"/>
  <w15:docId w15:val="{DFF4DF6E-E974-4429-BEF5-215F477E1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Isha Singh</cp:lastModifiedBy>
  <cp:revision>2</cp:revision>
  <cp:lastPrinted>2025-05-11T16:13:00Z</cp:lastPrinted>
  <dcterms:created xsi:type="dcterms:W3CDTF">2013-12-23T23:15:00Z</dcterms:created>
  <dcterms:modified xsi:type="dcterms:W3CDTF">2025-05-11T16:13:00Z</dcterms:modified>
  <cp:category/>
</cp:coreProperties>
</file>